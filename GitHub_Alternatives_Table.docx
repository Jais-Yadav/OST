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Alternatives to GitHub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Platform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Key Features</w:t>
            </w:r>
          </w:p>
        </w:tc>
        <w:tc>
          <w:tcPr>
            <w:tcW w:type="dxa" w:w="1728"/>
          </w:tcPr>
          <w:p>
            <w:r>
              <w:t>Best For</w:t>
            </w:r>
          </w:p>
        </w:tc>
        <w:tc>
          <w:tcPr>
            <w:tcW w:type="dxa" w:w="1728"/>
          </w:tcPr>
          <w:p>
            <w:r>
              <w:t>Pricing</w:t>
            </w:r>
          </w:p>
        </w:tc>
      </w:tr>
      <w:tr>
        <w:tc>
          <w:tcPr>
            <w:tcW w:type="dxa" w:w="1728"/>
          </w:tcPr>
          <w:p>
            <w:r>
              <w:t>GitLab</w:t>
            </w:r>
          </w:p>
        </w:tc>
        <w:tc>
          <w:tcPr>
            <w:tcW w:type="dxa" w:w="1728"/>
          </w:tcPr>
          <w:p>
            <w:r>
              <w:t>Cloud / Self-hosted</w:t>
            </w:r>
          </w:p>
        </w:tc>
        <w:tc>
          <w:tcPr>
            <w:tcW w:type="dxa" w:w="1728"/>
          </w:tcPr>
          <w:p>
            <w:r>
              <w:t>CI/CD, issue tracking, DevOps lifecycle</w:t>
            </w:r>
          </w:p>
        </w:tc>
        <w:tc>
          <w:tcPr>
            <w:tcW w:type="dxa" w:w="1728"/>
          </w:tcPr>
          <w:p>
            <w:r>
              <w:t>DevOps teams</w:t>
            </w:r>
          </w:p>
        </w:tc>
        <w:tc>
          <w:tcPr>
            <w:tcW w:type="dxa" w:w="1728"/>
          </w:tcPr>
          <w:p>
            <w:r>
              <w:t>Free + Paid</w:t>
            </w:r>
          </w:p>
        </w:tc>
      </w:tr>
      <w:tr>
        <w:tc>
          <w:tcPr>
            <w:tcW w:type="dxa" w:w="1728"/>
          </w:tcPr>
          <w:p>
            <w:r>
              <w:t>Bitbucket</w:t>
            </w:r>
          </w:p>
        </w:tc>
        <w:tc>
          <w:tcPr>
            <w:tcW w:type="dxa" w:w="1728"/>
          </w:tcPr>
          <w:p>
            <w:r>
              <w:t>Cloud / Self-hosted</w:t>
            </w:r>
          </w:p>
        </w:tc>
        <w:tc>
          <w:tcPr>
            <w:tcW w:type="dxa" w:w="1728"/>
          </w:tcPr>
          <w:p>
            <w:r>
              <w:t>Jira integration, Git support</w:t>
            </w:r>
          </w:p>
        </w:tc>
        <w:tc>
          <w:tcPr>
            <w:tcW w:type="dxa" w:w="1728"/>
          </w:tcPr>
          <w:p>
            <w:r>
              <w:t>Atlassian users</w:t>
            </w:r>
          </w:p>
        </w:tc>
        <w:tc>
          <w:tcPr>
            <w:tcW w:type="dxa" w:w="1728"/>
          </w:tcPr>
          <w:p>
            <w:r>
              <w:t>Free + Paid</w:t>
            </w:r>
          </w:p>
        </w:tc>
      </w:tr>
      <w:tr>
        <w:tc>
          <w:tcPr>
            <w:tcW w:type="dxa" w:w="1728"/>
          </w:tcPr>
          <w:p>
            <w:r>
              <w:t>SourceForge</w:t>
            </w:r>
          </w:p>
        </w:tc>
        <w:tc>
          <w:tcPr>
            <w:tcW w:type="dxa" w:w="1728"/>
          </w:tcPr>
          <w:p>
            <w:r>
              <w:t>Cloud</w:t>
            </w:r>
          </w:p>
        </w:tc>
        <w:tc>
          <w:tcPr>
            <w:tcW w:type="dxa" w:w="1728"/>
          </w:tcPr>
          <w:p>
            <w:r>
              <w:t>Project hosting, downloads, forums</w:t>
            </w:r>
          </w:p>
        </w:tc>
        <w:tc>
          <w:tcPr>
            <w:tcW w:type="dxa" w:w="1728"/>
          </w:tcPr>
          <w:p>
            <w:r>
              <w:t>Open-source projects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</w:tr>
      <w:tr>
        <w:tc>
          <w:tcPr>
            <w:tcW w:type="dxa" w:w="1728"/>
          </w:tcPr>
          <w:p>
            <w:r>
              <w:t>Gitea</w:t>
            </w:r>
          </w:p>
        </w:tc>
        <w:tc>
          <w:tcPr>
            <w:tcW w:type="dxa" w:w="1728"/>
          </w:tcPr>
          <w:p>
            <w:r>
              <w:t>Self-hosted</w:t>
            </w:r>
          </w:p>
        </w:tc>
        <w:tc>
          <w:tcPr>
            <w:tcW w:type="dxa" w:w="1728"/>
          </w:tcPr>
          <w:p>
            <w:r>
              <w:t>Lightweight Git service, issues, PRs</w:t>
            </w:r>
          </w:p>
        </w:tc>
        <w:tc>
          <w:tcPr>
            <w:tcW w:type="dxa" w:w="1728"/>
          </w:tcPr>
          <w:p>
            <w:r>
              <w:t>Small teams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</w:tr>
      <w:tr>
        <w:tc>
          <w:tcPr>
            <w:tcW w:type="dxa" w:w="1728"/>
          </w:tcPr>
          <w:p>
            <w:r>
              <w:t>Gogs</w:t>
            </w:r>
          </w:p>
        </w:tc>
        <w:tc>
          <w:tcPr>
            <w:tcW w:type="dxa" w:w="1728"/>
          </w:tcPr>
          <w:p>
            <w:r>
              <w:t>Self-hosted</w:t>
            </w:r>
          </w:p>
        </w:tc>
        <w:tc>
          <w:tcPr>
            <w:tcW w:type="dxa" w:w="1728"/>
          </w:tcPr>
          <w:p>
            <w:r>
              <w:t>Simple Git hosting, fast setup</w:t>
            </w:r>
          </w:p>
        </w:tc>
        <w:tc>
          <w:tcPr>
            <w:tcW w:type="dxa" w:w="1728"/>
          </w:tcPr>
          <w:p>
            <w:r>
              <w:t>Personal projects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</w:tr>
      <w:tr>
        <w:tc>
          <w:tcPr>
            <w:tcW w:type="dxa" w:w="1728"/>
          </w:tcPr>
          <w:p>
            <w:r>
              <w:t>AWS CodeCommit</w:t>
            </w:r>
          </w:p>
        </w:tc>
        <w:tc>
          <w:tcPr>
            <w:tcW w:type="dxa" w:w="1728"/>
          </w:tcPr>
          <w:p>
            <w:r>
              <w:t>Cloud</w:t>
            </w:r>
          </w:p>
        </w:tc>
        <w:tc>
          <w:tcPr>
            <w:tcW w:type="dxa" w:w="1728"/>
          </w:tcPr>
          <w:p>
            <w:r>
              <w:t>Secure Git repos, IAM integration</w:t>
            </w:r>
          </w:p>
        </w:tc>
        <w:tc>
          <w:tcPr>
            <w:tcW w:type="dxa" w:w="1728"/>
          </w:tcPr>
          <w:p>
            <w:r>
              <w:t>AWS users</w:t>
            </w:r>
          </w:p>
        </w:tc>
        <w:tc>
          <w:tcPr>
            <w:tcW w:type="dxa" w:w="1728"/>
          </w:tcPr>
          <w:p>
            <w:r>
              <w:t>Paid</w:t>
            </w:r>
          </w:p>
        </w:tc>
      </w:tr>
      <w:tr>
        <w:tc>
          <w:tcPr>
            <w:tcW w:type="dxa" w:w="1728"/>
          </w:tcPr>
          <w:p>
            <w:r>
              <w:t>Azure Repos</w:t>
            </w:r>
          </w:p>
        </w:tc>
        <w:tc>
          <w:tcPr>
            <w:tcW w:type="dxa" w:w="1728"/>
          </w:tcPr>
          <w:p>
            <w:r>
              <w:t>Cloud</w:t>
            </w:r>
          </w:p>
        </w:tc>
        <w:tc>
          <w:tcPr>
            <w:tcW w:type="dxa" w:w="1728"/>
          </w:tcPr>
          <w:p>
            <w:r>
              <w:t>Git repos, CI/CD pipelines</w:t>
            </w:r>
          </w:p>
        </w:tc>
        <w:tc>
          <w:tcPr>
            <w:tcW w:type="dxa" w:w="1728"/>
          </w:tcPr>
          <w:p>
            <w:r>
              <w:t>Microsoft ecosystem</w:t>
            </w:r>
          </w:p>
        </w:tc>
        <w:tc>
          <w:tcPr>
            <w:tcW w:type="dxa" w:w="1728"/>
          </w:tcPr>
          <w:p>
            <w:r>
              <w:t>Free + Paid</w:t>
            </w:r>
          </w:p>
        </w:tc>
      </w:tr>
      <w:tr>
        <w:tc>
          <w:tcPr>
            <w:tcW w:type="dxa" w:w="1728"/>
          </w:tcPr>
          <w:p>
            <w:r>
              <w:t>Launchpad</w:t>
            </w:r>
          </w:p>
        </w:tc>
        <w:tc>
          <w:tcPr>
            <w:tcW w:type="dxa" w:w="1728"/>
          </w:tcPr>
          <w:p>
            <w:r>
              <w:t>Cloud</w:t>
            </w:r>
          </w:p>
        </w:tc>
        <w:tc>
          <w:tcPr>
            <w:tcW w:type="dxa" w:w="1728"/>
          </w:tcPr>
          <w:p>
            <w:r>
              <w:t>Code hosting, bug tracking</w:t>
            </w:r>
          </w:p>
        </w:tc>
        <w:tc>
          <w:tcPr>
            <w:tcW w:type="dxa" w:w="1728"/>
          </w:tcPr>
          <w:p>
            <w:r>
              <w:t>Ubuntu projects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